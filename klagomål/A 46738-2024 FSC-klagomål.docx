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46738-2024 i Herrljunga kommun</w:t>
      </w:r>
    </w:p>
    <w:p>
      <w:r>
        <w:t>Detta dokument behandlar höga naturvärden i avverkningsanmälan A 46738-2024 i Herrljunga kommun. Denna avverkningsanmälan inkom 2024-10-18 11:19:45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46738-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6425874, E 382513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