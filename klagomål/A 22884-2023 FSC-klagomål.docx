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22884-2023 i Herrljunga kommun</w:t>
      </w:r>
    </w:p>
    <w:p>
      <w:r>
        <w:t>Detta klagomål behandlar höga naturvärden i avverkningsanmälan A 22884-2023 i Herrljunga kommun som inkom 2023-05-26 och omfattar 9,3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22884-2023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6441202, E 385832 i SWEREF 99 TM.</w:t>
      </w:r>
    </w:p>
    <w:p>
      <w:r>
        <w:t>I avverkningsanmälan finns fynd av 2 naturvårdsarter, varav 1 är rödlistad, 1 är fridlyst, 1 är typisk (T) och 1 är signalart (S): knärot (VU, T,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3.94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22884-2023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6441202, E 385832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