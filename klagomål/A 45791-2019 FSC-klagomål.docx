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45791-2019 i Herrljunga kommun</w:t>
      </w:r>
    </w:p>
    <w:p>
      <w:r>
        <w:t>Detta dokument behandlar höga naturvärden i avverkningsanmälan A 45791-2019 i Herrljunga kommun. Denna avverkningsanmälan inkom 2019-09-09 och omfattar 3,1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fläcklungört (VU), strutbräken (S) och mindre vattensalamander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2021"/>
            <wp:docPr id="1" name="Picture 1"/>
            <wp:cNvGraphicFramePr>
              <a:graphicFrameLocks noChangeAspect="1"/>
            </wp:cNvGraphicFramePr>
            <a:graphic>
              <a:graphicData uri="http://schemas.openxmlformats.org/drawingml/2006/picture">
                <pic:pic>
                  <pic:nvPicPr>
                    <pic:cNvPr id="0" name="A 45791-2019 karta.png"/>
                    <pic:cNvPicPr/>
                  </pic:nvPicPr>
                  <pic:blipFill>
                    <a:blip r:embed="rId16"/>
                    <a:stretch>
                      <a:fillRect/>
                    </a:stretch>
                  </pic:blipFill>
                  <pic:spPr>
                    <a:xfrm>
                      <a:off x="0" y="0"/>
                      <a:ext cx="5486400" cy="42420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6439057, E 384410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