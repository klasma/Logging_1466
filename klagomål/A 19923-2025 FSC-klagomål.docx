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19923-2025 i Herrljunga kommun</w:t>
      </w:r>
    </w:p>
    <w:p>
      <w:r>
        <w:t>Detta dokument behandlar höga naturvärden i avverkningsanmälan A 19923-2025 i Herrljunga kommun. Denna avverkningsanmälan inkom 2025-04-24 15:10:35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19923-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6420497, E 391838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