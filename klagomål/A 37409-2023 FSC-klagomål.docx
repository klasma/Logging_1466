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37409-2023 i Herrljunga kommun</w:t>
      </w:r>
    </w:p>
    <w:p>
      <w:r>
        <w:t>Detta dokument behandlar höga naturvärden i avverkningsanmälan A 37409-2023 i Herrljunga kommun. Denna avverkningsanmälan inkom 2023-08-18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fällmossa (S) och mandelriska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2031"/>
            <wp:docPr id="1" name="Picture 1"/>
            <wp:cNvGraphicFramePr>
              <a:graphicFrameLocks noChangeAspect="1"/>
            </wp:cNvGraphicFramePr>
            <a:graphic>
              <a:graphicData uri="http://schemas.openxmlformats.org/drawingml/2006/picture">
                <pic:pic>
                  <pic:nvPicPr>
                    <pic:cNvPr id="0" name="A 37409-2023 karta.png"/>
                    <pic:cNvPicPr/>
                  </pic:nvPicPr>
                  <pic:blipFill>
                    <a:blip r:embed="rId16"/>
                    <a:stretch>
                      <a:fillRect/>
                    </a:stretch>
                  </pic:blipFill>
                  <pic:spPr>
                    <a:xfrm>
                      <a:off x="0" y="0"/>
                      <a:ext cx="5486400" cy="4992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6428867, E 387305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