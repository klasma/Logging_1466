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15042-2024 i Herrljunga kommun</w:t>
      </w:r>
    </w:p>
    <w:p>
      <w:r>
        <w:t>Detta dokument behandlar höga naturvärden i avverkningsanmälan A 15042-2024 i Herrljunga kommun. Denna avverkningsanmälan inkom 2024-04-17 11:50:38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15042-2024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6438850, E 394034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