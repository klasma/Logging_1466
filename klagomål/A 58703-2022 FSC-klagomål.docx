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58703-2022 i Herrljunga kommun</w:t>
      </w:r>
    </w:p>
    <w:p>
      <w:r>
        <w:t>Detta klagomål behandlar höga naturvärden i avverkningsanmälan A 58703-2022 i Herrljunga kommun som inkom 2022-11-30 och omfattar 5,2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58703-2022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6431786, E 388686 i SWEREF 99 TM.</w:t>
      </w:r>
    </w:p>
    <w:p>
      <w:r>
        <w:t>Inom 15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