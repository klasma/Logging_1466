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22880-2023 i Herrljunga kommun</w:t>
      </w:r>
    </w:p>
    <w:p>
      <w:r>
        <w:t>Denna tillsynsbegäran behandlar höga naturvärden i avverkningsanmälan A 22880-2023 i Herrljunga kommun som inkom 2023-05-26 och omfattar 10,2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452464"/>
            <wp:docPr id="1" name="Picture 1"/>
            <wp:cNvGraphicFramePr>
              <a:graphicFrameLocks noChangeAspect="1"/>
            </wp:cNvGraphicFramePr>
            <a:graphic>
              <a:graphicData uri="http://schemas.openxmlformats.org/drawingml/2006/picture">
                <pic:pic>
                  <pic:nvPicPr>
                    <pic:cNvPr id="0" name="A 22880-2023 karta knärot.png"/>
                    <pic:cNvPicPr/>
                  </pic:nvPicPr>
                  <pic:blipFill>
                    <a:blip r:embed="rId16"/>
                    <a:stretch>
                      <a:fillRect/>
                    </a:stretch>
                  </pic:blipFill>
                  <pic:spPr>
                    <a:xfrm>
                      <a:off x="0" y="0"/>
                      <a:ext cx="5486400" cy="54524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6440980, E 386012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