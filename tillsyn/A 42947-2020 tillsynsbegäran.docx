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42947-2020 i Herrljunga kommun</w:t>
      </w:r>
    </w:p>
    <w:p>
      <w:r>
        <w:t>Detta dokument behandlar höga naturvärden i avverkningsanmälan A 42947-2020 i Herrljunga kommun. Denna avverkningsanmälan inkom 2020-09-04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2947-2020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6427228, E 383853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